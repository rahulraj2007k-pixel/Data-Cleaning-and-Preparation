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219" w:rsidRDefault="00AB79A1">
      <w:pPr>
        <w:jc w:val="center"/>
      </w:pPr>
      <w:r>
        <w:rPr>
          <w:b/>
          <w:sz w:val="52"/>
        </w:rPr>
        <w:t>DATA CLEANING AND PREPARATION</w:t>
      </w:r>
    </w:p>
    <w:p w:rsidR="007D2219" w:rsidRDefault="00AB79A1">
      <w:pPr>
        <w:jc w:val="center"/>
      </w:pPr>
      <w:r>
        <w:rPr>
          <w:b/>
          <w:sz w:val="36"/>
        </w:rPr>
        <w:t>Project Report</w:t>
      </w:r>
    </w:p>
    <w:p w:rsidR="007D2219" w:rsidRDefault="007D2219"/>
    <w:p w:rsidR="007D2219" w:rsidRDefault="00AB79A1">
      <w:pPr>
        <w:jc w:val="center"/>
      </w:pPr>
      <w:r>
        <w:rPr>
          <w:sz w:val="28"/>
        </w:rPr>
        <w:t>A Python-based data cleaning, validation,</w:t>
      </w:r>
      <w:r>
        <w:rPr>
          <w:sz w:val="28"/>
        </w:rPr>
        <w:br/>
        <w:t>preparation and analysis project</w:t>
      </w:r>
    </w:p>
    <w:p w:rsidR="007D2219" w:rsidRDefault="007D2219"/>
    <w:p w:rsidR="007D2219" w:rsidRDefault="007D2219"/>
    <w:p w:rsidR="007D2219" w:rsidRDefault="007D2219"/>
    <w:p w:rsidR="007D2219" w:rsidRDefault="00AB79A1">
      <w:pPr>
        <w:jc w:val="center"/>
      </w:pPr>
      <w:r>
        <w:rPr>
          <w:b/>
          <w:sz w:val="26"/>
        </w:rPr>
        <w:t>Technology Stack</w:t>
      </w:r>
    </w:p>
    <w:p w:rsidR="007D2219" w:rsidRDefault="00AB79A1">
      <w:pPr>
        <w:jc w:val="center"/>
      </w:pPr>
      <w:r>
        <w:rPr>
          <w:sz w:val="22"/>
        </w:rPr>
        <w:t>Python  •  Pandas  •  NumPy  •  Matplotlib</w:t>
      </w:r>
    </w:p>
    <w:p w:rsidR="007D2219" w:rsidRDefault="007D2219"/>
    <w:p w:rsidR="007D2219" w:rsidRDefault="007D2219"/>
    <w:p w:rsidR="007D2219" w:rsidRDefault="00AB79A1">
      <w:pPr>
        <w:jc w:val="center"/>
      </w:pPr>
      <w:r>
        <w:rPr>
          <w:b/>
        </w:rPr>
        <w:t>GitHub Repository</w:t>
      </w:r>
    </w:p>
    <w:p w:rsidR="007D2219" w:rsidRDefault="00AB79A1">
      <w:pPr>
        <w:jc w:val="center"/>
      </w:pPr>
      <w:r>
        <w:t>https://github.com/rahulraj2007k-pixel/Data-Cleaning-and-Preparation</w:t>
      </w:r>
    </w:p>
    <w:p w:rsidR="007D2219" w:rsidRDefault="00AB79A1">
      <w:r>
        <w:br w:type="page"/>
      </w:r>
    </w:p>
    <w:p w:rsidR="007D2219" w:rsidRDefault="00AB79A1">
      <w:pPr>
        <w:pStyle w:val="Heading1"/>
      </w:pPr>
      <w:r>
        <w:lastRenderedPageBreak/>
        <w:t>1. Introduction</w:t>
      </w:r>
    </w:p>
    <w:p w:rsidR="007D2219" w:rsidRDefault="00AB79A1">
      <w:r>
        <w:t>Data cleaning and preparation is an important stage of the data analysis process. Real-world datasets often contain missing values, invalid records, inconsistent formatt</w:t>
      </w:r>
      <w:r>
        <w:t>ing, duplicate records and incorrect data types. If these problems are not addressed, they can produce unreliable analysis results.</w:t>
      </w:r>
    </w:p>
    <w:p w:rsidR="007D2219" w:rsidRDefault="00AB79A1">
      <w:r>
        <w:t>This project demonstrates a complete data cleaning and preparation workflow using Python. A synthetic customer sales dataset</w:t>
      </w:r>
      <w:r>
        <w:t xml:space="preserve"> was created with realistic data-quality problems. The dataset was then cleaned, validated and prepared for analysis.</w:t>
      </w:r>
    </w:p>
    <w:p w:rsidR="007D2219" w:rsidRDefault="00AB79A1">
      <w:pPr>
        <w:pStyle w:val="Heading1"/>
      </w:pPr>
      <w:r>
        <w:t>2. Project Objectives</w:t>
      </w:r>
    </w:p>
    <w:p w:rsidR="007D2219" w:rsidRDefault="00AB79A1">
      <w:pPr>
        <w:pStyle w:val="ListBullet"/>
      </w:pPr>
      <w:r>
        <w:t>Load and inspect a raw CSV dataset.</w:t>
      </w:r>
    </w:p>
    <w:p w:rsidR="007D2219" w:rsidRDefault="00AB79A1">
      <w:pPr>
        <w:pStyle w:val="ListBullet"/>
      </w:pPr>
      <w:r>
        <w:t>Identify missing, invalid and inconsistent data.</w:t>
      </w:r>
    </w:p>
    <w:p w:rsidR="007D2219" w:rsidRDefault="00AB79A1">
      <w:pPr>
        <w:pStyle w:val="ListBullet"/>
      </w:pPr>
      <w:r>
        <w:t>Standardize text fields and col</w:t>
      </w:r>
      <w:r>
        <w:t>umn names.</w:t>
      </w:r>
    </w:p>
    <w:p w:rsidR="007D2219" w:rsidRDefault="00AB79A1">
      <w:pPr>
        <w:pStyle w:val="ListBullet"/>
      </w:pPr>
      <w:r>
        <w:t>Validate email addresses.</w:t>
      </w:r>
    </w:p>
    <w:p w:rsidR="007D2219" w:rsidRDefault="00AB79A1">
      <w:pPr>
        <w:pStyle w:val="ListBullet"/>
      </w:pPr>
      <w:r>
        <w:t>Convert multiple date formats into a consistent format.</w:t>
      </w:r>
    </w:p>
    <w:p w:rsidR="007D2219" w:rsidRDefault="00AB79A1">
      <w:pPr>
        <w:pStyle w:val="ListBullet"/>
      </w:pPr>
      <w:r>
        <w:t>Handle invalid negative quantity and price values.</w:t>
      </w:r>
    </w:p>
    <w:p w:rsidR="007D2219" w:rsidRDefault="00AB79A1">
      <w:pPr>
        <w:pStyle w:val="ListBullet"/>
      </w:pPr>
      <w:r>
        <w:t>Detect and remove business-key duplicate records.</w:t>
      </w:r>
    </w:p>
    <w:p w:rsidR="007D2219" w:rsidRDefault="00AB79A1">
      <w:pPr>
        <w:pStyle w:val="ListBullet"/>
      </w:pPr>
      <w:r>
        <w:t>Fill missing values using appropriate strategies.</w:t>
      </w:r>
    </w:p>
    <w:p w:rsidR="007D2219" w:rsidRDefault="00AB79A1">
      <w:pPr>
        <w:pStyle w:val="ListBullet"/>
      </w:pPr>
      <w:r>
        <w:t>Create a cal</w:t>
      </w:r>
      <w:r>
        <w:t>culated total_amount field.</w:t>
      </w:r>
    </w:p>
    <w:p w:rsidR="007D2219" w:rsidRDefault="00AB79A1">
      <w:pPr>
        <w:pStyle w:val="ListBullet"/>
      </w:pPr>
      <w:r>
        <w:t>Validate the cleaned dataset.</w:t>
      </w:r>
    </w:p>
    <w:p w:rsidR="007D2219" w:rsidRDefault="00AB79A1">
      <w:pPr>
        <w:pStyle w:val="ListBullet"/>
      </w:pPr>
      <w:r>
        <w:t>Perform basic sales analysis and generate visualizations.</w:t>
      </w:r>
    </w:p>
    <w:p w:rsidR="007D2219" w:rsidRDefault="00AB79A1">
      <w:pPr>
        <w:pStyle w:val="Heading1"/>
      </w:pPr>
      <w:r>
        <w:t>3. Dataset Description</w:t>
      </w:r>
    </w:p>
    <w:p w:rsidR="007D2219" w:rsidRDefault="00AB79A1">
      <w:r>
        <w:t xml:space="preserve">The project uses a synthetic customer sales dataset created specifically for demonstrating data cleaning techniques. </w:t>
      </w:r>
      <w:r>
        <w:t>It does not contain private customer information or confidential records.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Property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Value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Original rows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30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Original columns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8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Final rows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29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Final columns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9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Input format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CSV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Output format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CSV</w:t>
            </w:r>
          </w:p>
        </w:tc>
      </w:tr>
    </w:tbl>
    <w:p w:rsidR="007D2219" w:rsidRDefault="007D2219"/>
    <w:p w:rsidR="007D2219" w:rsidRDefault="00AB79A1">
      <w:pPr>
        <w:pStyle w:val="Heading2"/>
      </w:pPr>
      <w:r>
        <w:t>Dataset Columns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Column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Description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order_id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 xml:space="preserve">Unique order </w:t>
            </w:r>
            <w:r>
              <w:t>identifier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customer_name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Customer name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email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Customer email address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city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Customer city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order_date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Date of order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product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Purchased product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quantity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Quantity purchased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unit_price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Price per unit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total_amount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Calculated total sales amount</w:t>
            </w:r>
          </w:p>
        </w:tc>
      </w:tr>
    </w:tbl>
    <w:p w:rsidR="007D2219" w:rsidRDefault="00AB79A1">
      <w:pPr>
        <w:pStyle w:val="Heading1"/>
      </w:pPr>
      <w:r>
        <w:lastRenderedPageBreak/>
        <w:t xml:space="preserve">4. </w:t>
      </w:r>
      <w:r>
        <w:t>Identified Data Quality Issues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Issue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Count / Scope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Action Taken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Missing email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2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Handled using a placeholder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Missing order date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Filled using median date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Missing quantity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Filled using median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Missing unit price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Filled using median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 xml:space="preserve">Invalid email </w:t>
            </w:r>
            <w:r>
              <w:t>format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Converted to missing and handled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Negative quantity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Converted to missing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Negative unit price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Converted to missing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Inconsistent text formatting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Multiple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Standardized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Multiple date formats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Multiple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Converted to standard date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 xml:space="preserve">Business-key </w:t>
            </w:r>
            <w:r>
              <w:t>duplicate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Removed</w:t>
            </w:r>
          </w:p>
        </w:tc>
      </w:tr>
    </w:tbl>
    <w:p w:rsidR="007D2219" w:rsidRDefault="00AB79A1">
      <w:pPr>
        <w:pStyle w:val="Heading1"/>
      </w:pPr>
      <w:r>
        <w:t>5. Data Cleaning Methodology</w:t>
      </w:r>
    </w:p>
    <w:p w:rsidR="007D2219" w:rsidRDefault="00AB79A1">
      <w:pPr>
        <w:pStyle w:val="ListNumber"/>
      </w:pPr>
      <w:r>
        <w:t>Load the raw CSV dataset using Pandas.</w:t>
      </w:r>
    </w:p>
    <w:p w:rsidR="007D2219" w:rsidRDefault="00AB79A1">
      <w:pPr>
        <w:pStyle w:val="ListNumber"/>
      </w:pPr>
      <w:r>
        <w:t>Inspect dataset shape, columns, data types and missing values.</w:t>
      </w:r>
    </w:p>
    <w:p w:rsidR="007D2219" w:rsidRDefault="00AB79A1">
      <w:pPr>
        <w:pStyle w:val="ListNumber"/>
      </w:pPr>
      <w:r>
        <w:t>Standardize column names.</w:t>
      </w:r>
    </w:p>
    <w:p w:rsidR="007D2219" w:rsidRDefault="00AB79A1">
      <w:pPr>
        <w:pStyle w:val="ListNumber"/>
      </w:pPr>
      <w:r>
        <w:t>Remove leading and trailing spaces from text values.</w:t>
      </w:r>
    </w:p>
    <w:p w:rsidR="007D2219" w:rsidRDefault="00AB79A1">
      <w:pPr>
        <w:pStyle w:val="ListNumber"/>
      </w:pPr>
      <w:r>
        <w:t xml:space="preserve">Standardize city and </w:t>
      </w:r>
      <w:r>
        <w:t>product capitalization.</w:t>
      </w:r>
    </w:p>
    <w:p w:rsidR="007D2219" w:rsidRDefault="00AB79A1">
      <w:pPr>
        <w:pStyle w:val="ListNumber"/>
      </w:pPr>
      <w:r>
        <w:t>Convert email addresses to lowercase.</w:t>
      </w:r>
    </w:p>
    <w:p w:rsidR="007D2219" w:rsidRDefault="00AB79A1">
      <w:pPr>
        <w:pStyle w:val="ListNumber"/>
      </w:pPr>
      <w:r>
        <w:t>Validate email addresses using a regular expression.</w:t>
      </w:r>
    </w:p>
    <w:p w:rsidR="007D2219" w:rsidRDefault="00AB79A1">
      <w:pPr>
        <w:pStyle w:val="ListNumber"/>
      </w:pPr>
      <w:r>
        <w:t>Parse multiple date formats using Pandas.</w:t>
      </w:r>
    </w:p>
    <w:p w:rsidR="007D2219" w:rsidRDefault="00AB79A1">
      <w:pPr>
        <w:pStyle w:val="ListNumber"/>
      </w:pPr>
      <w:r>
        <w:t>Convert quantity and unit price into numeric data types.</w:t>
      </w:r>
    </w:p>
    <w:p w:rsidR="007D2219" w:rsidRDefault="00AB79A1">
      <w:pPr>
        <w:pStyle w:val="ListNumber"/>
      </w:pPr>
      <w:r>
        <w:t>Convert negative quantities and prices int</w:t>
      </w:r>
      <w:r>
        <w:t>o missing values.</w:t>
      </w:r>
    </w:p>
    <w:p w:rsidR="007D2219" w:rsidRDefault="00AB79A1">
      <w:pPr>
        <w:pStyle w:val="ListNumber"/>
      </w:pPr>
      <w:r>
        <w:t>Detect business-key duplicates.</w:t>
      </w:r>
    </w:p>
    <w:p w:rsidR="007D2219" w:rsidRDefault="00AB79A1">
      <w:pPr>
        <w:pStyle w:val="ListNumber"/>
      </w:pPr>
      <w:r>
        <w:t>Remove duplicate business records while preserving the first occurrence.</w:t>
      </w:r>
    </w:p>
    <w:p w:rsidR="007D2219" w:rsidRDefault="00AB79A1">
      <w:pPr>
        <w:pStyle w:val="ListNumber"/>
      </w:pPr>
      <w:r>
        <w:t>Fill missing quantity and price values using the median.</w:t>
      </w:r>
    </w:p>
    <w:p w:rsidR="007D2219" w:rsidRDefault="00AB79A1">
      <w:pPr>
        <w:pStyle w:val="ListNumber"/>
      </w:pPr>
      <w:r>
        <w:t>Fill missing emails using a safe placeholder.</w:t>
      </w:r>
    </w:p>
    <w:p w:rsidR="007D2219" w:rsidRDefault="00AB79A1">
      <w:pPr>
        <w:pStyle w:val="ListNumber"/>
      </w:pPr>
      <w:r>
        <w:t>Fill missing order dates using</w:t>
      </w:r>
      <w:r>
        <w:t xml:space="preserve"> the median date.</w:t>
      </w:r>
    </w:p>
    <w:p w:rsidR="007D2219" w:rsidRDefault="00AB79A1">
      <w:pPr>
        <w:pStyle w:val="ListNumber"/>
      </w:pPr>
      <w:r>
        <w:t>Create the total_amount calculated field.</w:t>
      </w:r>
    </w:p>
    <w:p w:rsidR="007D2219" w:rsidRDefault="00AB79A1">
      <w:pPr>
        <w:pStyle w:val="ListNumber"/>
      </w:pPr>
      <w:r>
        <w:t>Perform final validation and save the cleaned dataset.</w:t>
      </w:r>
    </w:p>
    <w:p w:rsidR="007D2219" w:rsidRDefault="00AB79A1">
      <w:pPr>
        <w:pStyle w:val="Heading1"/>
      </w:pPr>
      <w:r>
        <w:t>6. Implementation</w:t>
      </w:r>
    </w:p>
    <w:p w:rsidR="007D2219" w:rsidRDefault="00AB79A1">
      <w:r>
        <w:t>The implementation is divided into two Python scripts. The first script performs cleaning and preparation, while the second</w:t>
      </w:r>
      <w:r>
        <w:t xml:space="preserve"> script performs analysis and visualization.</w:t>
      </w:r>
    </w:p>
    <w:p w:rsidR="007D2219" w:rsidRDefault="00AB79A1">
      <w:pPr>
        <w:pStyle w:val="Heading2"/>
      </w:pPr>
      <w:r>
        <w:t>6.1 Data Cleaning Script</w:t>
      </w:r>
    </w:p>
    <w:p w:rsidR="007D2219" w:rsidRDefault="00AB79A1">
      <w:r>
        <w:t>File: src/data_cleaning.py</w:t>
      </w:r>
    </w:p>
    <w:p w:rsidR="007D2219" w:rsidRDefault="00AB79A1">
      <w:pPr>
        <w:pStyle w:val="ListBullet"/>
      </w:pPr>
      <w:r>
        <w:t>Loads data/raw_dataset.csv.</w:t>
      </w:r>
    </w:p>
    <w:p w:rsidR="007D2219" w:rsidRDefault="00AB79A1">
      <w:pPr>
        <w:pStyle w:val="ListBullet"/>
      </w:pPr>
      <w:r>
        <w:t>Performs validation and transformation.</w:t>
      </w:r>
    </w:p>
    <w:p w:rsidR="007D2219" w:rsidRDefault="00AB79A1">
      <w:pPr>
        <w:pStyle w:val="ListBullet"/>
      </w:pPr>
      <w:r>
        <w:t>Generates cleaning_log.txt.</w:t>
      </w:r>
    </w:p>
    <w:p w:rsidR="007D2219" w:rsidRDefault="00AB79A1">
      <w:pPr>
        <w:pStyle w:val="ListBullet"/>
      </w:pPr>
      <w:r>
        <w:t>Creates data/cleaned_dataset.csv.</w:t>
      </w:r>
    </w:p>
    <w:p w:rsidR="007D2219" w:rsidRDefault="00AB79A1">
      <w:pPr>
        <w:pStyle w:val="ListBullet"/>
      </w:pPr>
      <w:r>
        <w:t xml:space="preserve">Reports final missing values </w:t>
      </w:r>
      <w:r>
        <w:t>and duplicate counts.</w:t>
      </w:r>
    </w:p>
    <w:p w:rsidR="007D2219" w:rsidRDefault="00AB79A1">
      <w:pPr>
        <w:pStyle w:val="Heading2"/>
      </w:pPr>
      <w:r>
        <w:lastRenderedPageBreak/>
        <w:t>6.2 Data Analysis Script</w:t>
      </w:r>
    </w:p>
    <w:p w:rsidR="007D2219" w:rsidRDefault="00AB79A1">
      <w:r>
        <w:t>File: src/data_analysis.py</w:t>
      </w:r>
    </w:p>
    <w:p w:rsidR="007D2219" w:rsidRDefault="00AB79A1">
      <w:pPr>
        <w:pStyle w:val="ListBullet"/>
      </w:pPr>
      <w:r>
        <w:t>Compares raw and cleaned datasets.</w:t>
      </w:r>
    </w:p>
    <w:p w:rsidR="007D2219" w:rsidRDefault="00AB79A1">
      <w:pPr>
        <w:pStyle w:val="ListBullet"/>
      </w:pPr>
      <w:r>
        <w:t>Compares missing values before and after cleaning.</w:t>
      </w:r>
    </w:p>
    <w:p w:rsidR="007D2219" w:rsidRDefault="00AB79A1">
      <w:pPr>
        <w:pStyle w:val="ListBullet"/>
      </w:pPr>
      <w:r>
        <w:t>Calculates descriptive statistics.</w:t>
      </w:r>
    </w:p>
    <w:p w:rsidR="007D2219" w:rsidRDefault="00AB79A1">
      <w:pPr>
        <w:pStyle w:val="ListBullet"/>
      </w:pPr>
      <w:r>
        <w:t>Calculates product-wise sales.</w:t>
      </w:r>
    </w:p>
    <w:p w:rsidR="007D2219" w:rsidRDefault="00AB79A1">
      <w:pPr>
        <w:pStyle w:val="ListBullet"/>
      </w:pPr>
      <w:r>
        <w:t>Calculates city-wise sales.</w:t>
      </w:r>
    </w:p>
    <w:p w:rsidR="007D2219" w:rsidRDefault="00AB79A1">
      <w:pPr>
        <w:pStyle w:val="ListBullet"/>
      </w:pPr>
      <w:r>
        <w:t>Generates charts using Matplotlib.</w:t>
      </w:r>
    </w:p>
    <w:p w:rsidR="007D2219" w:rsidRDefault="00AB79A1">
      <w:pPr>
        <w:pStyle w:val="ListBullet"/>
      </w:pPr>
      <w:r>
        <w:t>Creates analysis_summary.txt.</w:t>
      </w:r>
    </w:p>
    <w:p w:rsidR="007D2219" w:rsidRDefault="00AB79A1">
      <w:pPr>
        <w:pStyle w:val="Heading1"/>
      </w:pPr>
      <w:r>
        <w:t>7. Cleaning Results</w:t>
      </w:r>
    </w:p>
    <w:tbl>
      <w:tblPr>
        <w:tblStyle w:val="TableGrid"/>
        <w:tblW w:w="0" w:type="auto"/>
        <w:jc w:val="center"/>
        <w:tblLook w:val="04A0"/>
      </w:tblPr>
      <w:tblGrid>
        <w:gridCol w:w="3312"/>
        <w:gridCol w:w="3312"/>
        <w:gridCol w:w="3312"/>
      </w:tblGrid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Metric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Before Cleaning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rPr>
                <w:b/>
              </w:rPr>
              <w:t>After Cleaning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Rows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30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29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Columns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8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9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Missing values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Present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Exact duplicate rows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Business-key duplicates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Invalid emails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1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</w:tr>
      <w:tr w:rsidR="007D2219">
        <w:trPr>
          <w:jc w:val="center"/>
        </w:trPr>
        <w:tc>
          <w:tcPr>
            <w:tcW w:w="3312" w:type="dxa"/>
            <w:vAlign w:val="center"/>
          </w:tcPr>
          <w:p w:rsidR="007D2219" w:rsidRDefault="00AB79A1">
            <w:r>
              <w:t>Invalid negative values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2</w:t>
            </w:r>
          </w:p>
        </w:tc>
        <w:tc>
          <w:tcPr>
            <w:tcW w:w="3312" w:type="dxa"/>
            <w:vAlign w:val="center"/>
          </w:tcPr>
          <w:p w:rsidR="007D2219" w:rsidRDefault="00AB79A1">
            <w:r>
              <w:t>0</w:t>
            </w:r>
          </w:p>
        </w:tc>
      </w:tr>
    </w:tbl>
    <w:p w:rsidR="007D2219" w:rsidRDefault="007D2219"/>
    <w:p w:rsidR="007D2219" w:rsidRDefault="00AB79A1">
      <w:r>
        <w:t>The final dataset contains 29 rows and 9 columns. All missing values were handled, invalid values were corrected, and duplicate business records were removed.</w:t>
      </w:r>
    </w:p>
    <w:p w:rsidR="007D2219" w:rsidRDefault="00AB79A1">
      <w:pPr>
        <w:pStyle w:val="Heading1"/>
      </w:pPr>
      <w:r>
        <w:t>8. Data Analysis and Visualization</w:t>
      </w:r>
    </w:p>
    <w:p w:rsidR="007D2219" w:rsidRDefault="00AB79A1">
      <w:r>
        <w:t>After cleaning, the prepared dat</w:t>
      </w:r>
      <w:r>
        <w:t>aset was analyzed to demonstrate that the resulting data can be used reliably for basic business analysis.</w:t>
      </w:r>
    </w:p>
    <w:p w:rsidR="007D2219" w:rsidRDefault="00AB79A1">
      <w:pPr>
        <w:pStyle w:val="Heading2"/>
      </w:pPr>
      <w:r>
        <w:t>8.1 Product-wise Sales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Product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Total Sales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Laptop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439,000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Tablet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256,500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Mobile Phone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211,500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Headphones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20,800</w:t>
            </w:r>
          </w:p>
        </w:tc>
      </w:tr>
    </w:tbl>
    <w:p w:rsidR="007D2219" w:rsidRDefault="007D2219"/>
    <w:p w:rsidR="007D2219" w:rsidRDefault="00AB79A1">
      <w:pPr>
        <w:jc w:val="center"/>
      </w:pPr>
      <w:r>
        <w:rPr>
          <w:noProof/>
        </w:rPr>
        <w:lastRenderedPageBreak/>
        <w:drawing>
          <wp:inline distT="0" distB="0" distL="0" distR="0">
            <wp:extent cx="5669280" cy="314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ct_s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19" w:rsidRDefault="00AB79A1">
      <w:pPr>
        <w:jc w:val="center"/>
      </w:pPr>
      <w:r>
        <w:rPr>
          <w:b/>
          <w:sz w:val="18"/>
        </w:rPr>
        <w:t xml:space="preserve">Figure 1: Product-wise sales </w:t>
      </w:r>
      <w:r>
        <w:rPr>
          <w:b/>
          <w:sz w:val="18"/>
        </w:rPr>
        <w:t>visualization</w:t>
      </w:r>
    </w:p>
    <w:p w:rsidR="007D2219" w:rsidRDefault="00AB79A1">
      <w:pPr>
        <w:pStyle w:val="Heading2"/>
      </w:pPr>
      <w:r>
        <w:t>8.2 City-wise Sales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City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Total Sales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Delhi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397,800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Bangalore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229,000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Mumbai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195,100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Kolkata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105,900</w:t>
            </w:r>
          </w:p>
        </w:tc>
      </w:tr>
    </w:tbl>
    <w:p w:rsidR="007D2219" w:rsidRDefault="007D2219"/>
    <w:p w:rsidR="007D2219" w:rsidRDefault="00AB79A1">
      <w:pPr>
        <w:jc w:val="center"/>
      </w:pPr>
      <w:r>
        <w:rPr>
          <w:noProof/>
        </w:rPr>
        <w:drawing>
          <wp:inline distT="0" distB="0" distL="0" distR="0">
            <wp:extent cx="5669280" cy="314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ty_sa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19" w:rsidRDefault="00AB79A1">
      <w:pPr>
        <w:jc w:val="center"/>
      </w:pPr>
      <w:r>
        <w:rPr>
          <w:b/>
          <w:sz w:val="18"/>
        </w:rPr>
        <w:t>Figure 2: City-wise sales visualization</w:t>
      </w:r>
    </w:p>
    <w:p w:rsidR="007D2219" w:rsidRDefault="00AB79A1">
      <w:pPr>
        <w:pStyle w:val="Heading1"/>
      </w:pPr>
      <w:r>
        <w:lastRenderedPageBreak/>
        <w:t>9. Data Quality Comparison</w:t>
      </w:r>
    </w:p>
    <w:p w:rsidR="007D2219" w:rsidRDefault="00AB79A1">
      <w:r>
        <w:t xml:space="preserve">The following visualization compares missing values in the raw and </w:t>
      </w:r>
      <w:r>
        <w:t>cleaned datasets.</w:t>
      </w:r>
    </w:p>
    <w:p w:rsidR="007D2219" w:rsidRDefault="00AB79A1">
      <w:pPr>
        <w:jc w:val="center"/>
      </w:pPr>
      <w:r>
        <w:rPr>
          <w:noProof/>
        </w:rPr>
        <w:drawing>
          <wp:inline distT="0" distB="0" distL="0" distR="0">
            <wp:extent cx="5669280" cy="3401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value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19" w:rsidRDefault="00AB79A1">
      <w:pPr>
        <w:jc w:val="center"/>
      </w:pPr>
      <w:r>
        <w:rPr>
          <w:b/>
          <w:sz w:val="18"/>
        </w:rPr>
        <w:t>Figure 3: Missing values before and after cleaning</w:t>
      </w:r>
    </w:p>
    <w:p w:rsidR="007D2219" w:rsidRDefault="00AB79A1">
      <w:pPr>
        <w:pStyle w:val="Heading1"/>
      </w:pPr>
      <w:r>
        <w:t>10. Cleaning Execution Output</w:t>
      </w:r>
    </w:p>
    <w:p w:rsidR="007D2219" w:rsidRDefault="00AB79A1">
      <w:r>
        <w:t>The cleaning process was executed successfully from the terminal. The following screenshot records the execution and validation output.</w:t>
      </w:r>
    </w:p>
    <w:p w:rsidR="007D2219" w:rsidRDefault="00AB79A1">
      <w:pPr>
        <w:jc w:val="center"/>
      </w:pPr>
      <w:r>
        <w:rPr>
          <w:noProof/>
        </w:rPr>
        <w:drawing>
          <wp:inline distT="0" distB="0" distL="0" distR="0">
            <wp:extent cx="5669280" cy="27648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eaning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19" w:rsidRDefault="00AB79A1">
      <w:pPr>
        <w:jc w:val="center"/>
      </w:pPr>
      <w:r>
        <w:rPr>
          <w:b/>
          <w:sz w:val="18"/>
        </w:rPr>
        <w:t>Figure 4: Data cl</w:t>
      </w:r>
      <w:r>
        <w:rPr>
          <w:b/>
          <w:sz w:val="18"/>
        </w:rPr>
        <w:t>eaning execution output</w:t>
      </w:r>
    </w:p>
    <w:p w:rsidR="007D2219" w:rsidRDefault="00AB79A1">
      <w:pPr>
        <w:pStyle w:val="Heading1"/>
      </w:pPr>
      <w:r>
        <w:lastRenderedPageBreak/>
        <w:t>11. Validation</w:t>
      </w:r>
    </w:p>
    <w:p w:rsidR="007D2219" w:rsidRDefault="00AB79A1">
      <w:pPr>
        <w:pStyle w:val="ListBullet"/>
      </w:pPr>
      <w:r>
        <w:t>Final missing value count: 0.</w:t>
      </w:r>
    </w:p>
    <w:p w:rsidR="007D2219" w:rsidRDefault="00AB79A1">
      <w:pPr>
        <w:pStyle w:val="ListBullet"/>
      </w:pPr>
      <w:r>
        <w:t>Final exact duplicate count: 0.</w:t>
      </w:r>
    </w:p>
    <w:p w:rsidR="007D2219" w:rsidRDefault="00AB79A1">
      <w:pPr>
        <w:pStyle w:val="ListBullet"/>
      </w:pPr>
      <w:r>
        <w:t>Final dataset shape: 29 rows × 9 columns.</w:t>
      </w:r>
    </w:p>
    <w:p w:rsidR="007D2219" w:rsidRDefault="00AB79A1">
      <w:pPr>
        <w:pStyle w:val="ListBullet"/>
      </w:pPr>
      <w:r>
        <w:t>Quantity values are stored as integers.</w:t>
      </w:r>
    </w:p>
    <w:p w:rsidR="007D2219" w:rsidRDefault="00AB79A1">
      <w:pPr>
        <w:pStyle w:val="ListBullet"/>
      </w:pPr>
      <w:r>
        <w:t>Unit prices are stored as floating-point numbers.</w:t>
      </w:r>
    </w:p>
    <w:p w:rsidR="007D2219" w:rsidRDefault="00AB79A1">
      <w:pPr>
        <w:pStyle w:val="ListBullet"/>
      </w:pPr>
      <w:r>
        <w:t xml:space="preserve">The total_amount field </w:t>
      </w:r>
      <w:r>
        <w:t>is calculated from quantity × unit_price.</w:t>
      </w:r>
    </w:p>
    <w:p w:rsidR="007D2219" w:rsidRDefault="00AB79A1">
      <w:pPr>
        <w:pStyle w:val="ListBullet"/>
      </w:pPr>
      <w:r>
        <w:t>Dates are standardized to YYYY-MM-DD format.</w:t>
      </w:r>
    </w:p>
    <w:p w:rsidR="007D2219" w:rsidRDefault="00AB79A1">
      <w:pPr>
        <w:pStyle w:val="ListBullet"/>
      </w:pPr>
      <w:r>
        <w:t>Invalid email records are handled safely.</w:t>
      </w:r>
    </w:p>
    <w:p w:rsidR="007D2219" w:rsidRDefault="00AB79A1">
      <w:pPr>
        <w:pStyle w:val="Heading1"/>
      </w:pPr>
      <w:r>
        <w:t>12. Tools and Libraries</w:t>
      </w:r>
    </w:p>
    <w:tbl>
      <w:tblPr>
        <w:tblStyle w:val="TableGrid"/>
        <w:tblW w:w="0" w:type="auto"/>
        <w:jc w:val="center"/>
        <w:tblLook w:val="04A0"/>
      </w:tblPr>
      <w:tblGrid>
        <w:gridCol w:w="4968"/>
        <w:gridCol w:w="4968"/>
      </w:tblGrid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Tool / Library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rPr>
                <w:b/>
              </w:rPr>
              <w:t>Purpose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Python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Programming language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Pandas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Data loading, cleaning and analysis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NumPy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Numerical operations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Matplotlib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Data visualization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python-docx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Report generation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Git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Version control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GitHub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Source code hosting</w:t>
            </w:r>
          </w:p>
        </w:tc>
      </w:tr>
      <w:tr w:rsidR="007D2219">
        <w:trPr>
          <w:jc w:val="center"/>
        </w:trPr>
        <w:tc>
          <w:tcPr>
            <w:tcW w:w="4968" w:type="dxa"/>
            <w:vAlign w:val="center"/>
          </w:tcPr>
          <w:p w:rsidR="007D2219" w:rsidRDefault="00AB79A1">
            <w:r>
              <w:t>VS Code / Terminal</w:t>
            </w:r>
          </w:p>
        </w:tc>
        <w:tc>
          <w:tcPr>
            <w:tcW w:w="4968" w:type="dxa"/>
            <w:vAlign w:val="center"/>
          </w:tcPr>
          <w:p w:rsidR="007D2219" w:rsidRDefault="00AB79A1">
            <w:r>
              <w:t>Development environment</w:t>
            </w:r>
          </w:p>
        </w:tc>
      </w:tr>
    </w:tbl>
    <w:p w:rsidR="007D2219" w:rsidRDefault="00AB79A1">
      <w:pPr>
        <w:pStyle w:val="Heading1"/>
      </w:pPr>
      <w:r>
        <w:t>13. Project Structure</w:t>
      </w:r>
    </w:p>
    <w:p w:rsidR="007D2219" w:rsidRDefault="00AB79A1">
      <w:r>
        <w:rPr>
          <w:rFonts w:ascii="Consolas" w:hAnsi="Consolas"/>
          <w:sz w:val="18"/>
        </w:rPr>
        <w:t>Data-Cleaning-and-Preparation/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 xml:space="preserve">│   ├── </w:t>
      </w:r>
      <w:r>
        <w:rPr>
          <w:rFonts w:ascii="Consolas" w:hAnsi="Consolas"/>
          <w:sz w:val="18"/>
        </w:rPr>
        <w:t>raw_dataset.csv</w:t>
      </w:r>
      <w:r>
        <w:rPr>
          <w:rFonts w:ascii="Consolas" w:hAnsi="Consolas"/>
          <w:sz w:val="18"/>
        </w:rPr>
        <w:br/>
        <w:t>│   └── cleaned_dataset.csv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report/</w:t>
      </w:r>
      <w:r>
        <w:rPr>
          <w:rFonts w:ascii="Consolas" w:hAnsi="Consolas"/>
          <w:sz w:val="18"/>
        </w:rPr>
        <w:br/>
        <w:t>│   └── Data_Cleaning_Report.docx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screenshots/</w:t>
      </w:r>
      <w:r>
        <w:rPr>
          <w:rFonts w:ascii="Consolas" w:hAnsi="Consolas"/>
          <w:sz w:val="18"/>
        </w:rPr>
        <w:br/>
        <w:t>│   ├── cleaning_output.png</w:t>
      </w:r>
      <w:r>
        <w:rPr>
          <w:rFonts w:ascii="Consolas" w:hAnsi="Consolas"/>
          <w:sz w:val="18"/>
        </w:rPr>
        <w:br/>
        <w:t>│   ├── missing_values_comparison.png</w:t>
      </w:r>
      <w:r>
        <w:rPr>
          <w:rFonts w:ascii="Consolas" w:hAnsi="Consolas"/>
          <w:sz w:val="18"/>
        </w:rPr>
        <w:br/>
        <w:t>│   ├── product_sales.png</w:t>
      </w:r>
      <w:r>
        <w:rPr>
          <w:rFonts w:ascii="Consolas" w:hAnsi="Consolas"/>
          <w:sz w:val="18"/>
        </w:rPr>
        <w:br/>
        <w:t>│   └── city_sales.png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data_cleani</w:t>
      </w:r>
      <w:r>
        <w:rPr>
          <w:rFonts w:ascii="Consolas" w:hAnsi="Consolas"/>
          <w:sz w:val="18"/>
        </w:rPr>
        <w:t>ng.py</w:t>
      </w:r>
      <w:r>
        <w:rPr>
          <w:rFonts w:ascii="Consolas" w:hAnsi="Consolas"/>
          <w:sz w:val="18"/>
        </w:rPr>
        <w:br/>
        <w:t>│   └── data_analysis.py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analysis_summary.txt</w:t>
      </w:r>
      <w:r>
        <w:rPr>
          <w:rFonts w:ascii="Consolas" w:hAnsi="Consolas"/>
          <w:sz w:val="18"/>
        </w:rPr>
        <w:br/>
        <w:t>├── cleaning_log.txt</w:t>
      </w:r>
      <w:r>
        <w:rPr>
          <w:rFonts w:ascii="Consolas" w:hAnsi="Consolas"/>
          <w:sz w:val="18"/>
        </w:rPr>
        <w:br/>
        <w:t>├── README.md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.gitignore</w:t>
      </w:r>
    </w:p>
    <w:p w:rsidR="007D2219" w:rsidRDefault="00AB79A1">
      <w:pPr>
        <w:pStyle w:val="Heading1"/>
      </w:pPr>
      <w:r>
        <w:lastRenderedPageBreak/>
        <w:t>14. Setup and Usage</w:t>
      </w:r>
    </w:p>
    <w:p w:rsidR="007D2219" w:rsidRDefault="00AB79A1">
      <w:r>
        <w:t>Install the required Python libraries using:</w:t>
      </w:r>
    </w:p>
    <w:p w:rsidR="007D2219" w:rsidRDefault="00AB79A1">
      <w:r>
        <w:rPr>
          <w:rFonts w:ascii="Consolas" w:hAnsi="Consolas"/>
          <w:b/>
        </w:rPr>
        <w:t>pip install -r requirements.txt</w:t>
      </w:r>
    </w:p>
    <w:p w:rsidR="007D2219" w:rsidRDefault="00AB79A1">
      <w:r>
        <w:t>Run the data cleaning process:</w:t>
      </w:r>
    </w:p>
    <w:p w:rsidR="007D2219" w:rsidRDefault="00AB79A1">
      <w:r>
        <w:rPr>
          <w:rFonts w:ascii="Consolas" w:hAnsi="Consolas"/>
          <w:b/>
        </w:rPr>
        <w:t>python src/data_cleaning.py</w:t>
      </w:r>
    </w:p>
    <w:p w:rsidR="007D2219" w:rsidRDefault="00AB79A1">
      <w:r>
        <w:t>Run the analysis and visualization process:</w:t>
      </w:r>
    </w:p>
    <w:p w:rsidR="007D2219" w:rsidRDefault="00AB79A1">
      <w:r>
        <w:rPr>
          <w:rFonts w:ascii="Consolas" w:hAnsi="Consolas"/>
          <w:b/>
        </w:rPr>
        <w:t>python src/data_analysis.py</w:t>
      </w:r>
    </w:p>
    <w:p w:rsidR="007D2219" w:rsidRDefault="00AB79A1">
      <w:pPr>
        <w:pStyle w:val="Heading1"/>
      </w:pPr>
      <w:r>
        <w:t>15. External Libraries, APIs, Datasets and Resources</w:t>
      </w:r>
    </w:p>
    <w:p w:rsidR="007D2219" w:rsidRDefault="00AB79A1">
      <w:pPr>
        <w:pStyle w:val="ListBullet"/>
      </w:pPr>
      <w:r>
        <w:t>Dataset: Synthetic customer sales dataset created specifically for this project.</w:t>
      </w:r>
    </w:p>
    <w:p w:rsidR="007D2219" w:rsidRDefault="00AB79A1">
      <w:pPr>
        <w:pStyle w:val="ListBullet"/>
      </w:pPr>
      <w:r>
        <w:t>Pandas: Used for data</w:t>
      </w:r>
      <w:r>
        <w:t xml:space="preserve"> manipulation and cleaning.</w:t>
      </w:r>
    </w:p>
    <w:p w:rsidR="007D2219" w:rsidRDefault="00AB79A1">
      <w:pPr>
        <w:pStyle w:val="ListBullet"/>
      </w:pPr>
      <w:r>
        <w:t>NumPy: Used for numerical data processing.</w:t>
      </w:r>
    </w:p>
    <w:p w:rsidR="007D2219" w:rsidRDefault="00AB79A1">
      <w:pPr>
        <w:pStyle w:val="ListBullet"/>
      </w:pPr>
      <w:r>
        <w:t>Matplotlib: Used for charts and visualizations.</w:t>
      </w:r>
    </w:p>
    <w:p w:rsidR="007D2219" w:rsidRDefault="00AB79A1">
      <w:pPr>
        <w:pStyle w:val="ListBullet"/>
      </w:pPr>
      <w:r>
        <w:t>python-docx: Used to generate this project report.</w:t>
      </w:r>
    </w:p>
    <w:p w:rsidR="007D2219" w:rsidRDefault="00AB79A1">
      <w:pPr>
        <w:pStyle w:val="ListBullet"/>
      </w:pPr>
      <w:r>
        <w:t>No external API is required for this project.</w:t>
      </w:r>
    </w:p>
    <w:p w:rsidR="007D2219" w:rsidRDefault="00AB79A1">
      <w:pPr>
        <w:pStyle w:val="ListBullet"/>
      </w:pPr>
      <w:r>
        <w:t>No private credentials, passwords or API</w:t>
      </w:r>
      <w:r>
        <w:t xml:space="preserve"> keys are included.</w:t>
      </w:r>
    </w:p>
    <w:p w:rsidR="007D2219" w:rsidRDefault="00AB79A1">
      <w:pPr>
        <w:pStyle w:val="Heading1"/>
      </w:pPr>
      <w:r>
        <w:t>16. Security and Privacy</w:t>
      </w:r>
    </w:p>
    <w:p w:rsidR="007D2219" w:rsidRDefault="00AB79A1">
      <w:r>
        <w:t>The dataset used in this project is synthetic and does not represent real customer records. The repository does not contain passwords, API keys, private credentials or other sensitive authentication data.</w:t>
      </w:r>
    </w:p>
    <w:p w:rsidR="007D2219" w:rsidRDefault="00AB79A1">
      <w:pPr>
        <w:pStyle w:val="Heading1"/>
      </w:pPr>
      <w:r>
        <w:t xml:space="preserve">17. </w:t>
      </w:r>
      <w:r>
        <w:t>Conclusion</w:t>
      </w:r>
    </w:p>
    <w:p w:rsidR="007D2219" w:rsidRDefault="00AB79A1">
      <w:r>
        <w:t>This project demonstrates a complete data cleaning and preparation workflow using Python. The raw dataset contained realistic data-quality issues such as missing values, invalid emails, inconsistent formatting, multiple date formats, negative nu</w:t>
      </w:r>
      <w:r>
        <w:t>merical values and a business-key duplicate.</w:t>
      </w:r>
    </w:p>
    <w:p w:rsidR="007D2219" w:rsidRDefault="00AB79A1">
      <w:r>
        <w:t xml:space="preserve">After applying systematic cleaning and validation techniques, the dataset was transformed into a consistent 29-row, 9-column dataset with zero remaining missing values and zero exact duplicate rows. The cleaned </w:t>
      </w:r>
      <w:r>
        <w:t>data was then used to produce product-wise and city-wise sales analysis.</w:t>
      </w:r>
    </w:p>
    <w:p w:rsidR="007D2219" w:rsidRDefault="00AB79A1">
      <w:r>
        <w:t>The project provides a reproducible foundation for further analytics and demonstrates practical data preparation skills using Python.</w:t>
      </w:r>
    </w:p>
    <w:p w:rsidR="007D2219" w:rsidRDefault="00AB79A1">
      <w:pPr>
        <w:pStyle w:val="Heading1"/>
      </w:pPr>
      <w:r>
        <w:t>18. GitHub Repository</w:t>
      </w:r>
    </w:p>
    <w:p w:rsidR="007D2219" w:rsidRDefault="00AB79A1">
      <w:r>
        <w:t>https://github.com/rahulraj</w:t>
      </w:r>
      <w:r>
        <w:t>2007k-pixel/Data-Cleaning-and-Preparation</w:t>
      </w:r>
    </w:p>
    <w:p w:rsidR="007D2219" w:rsidRDefault="00AB79A1">
      <w:pPr>
        <w:pStyle w:val="Heading1"/>
      </w:pPr>
      <w:r>
        <w:t>19. Author</w:t>
      </w:r>
    </w:p>
    <w:p w:rsidR="007D2219" w:rsidRDefault="00AB79A1">
      <w:r>
        <w:t>Student Project — Data Cleaning and Preparation</w:t>
      </w:r>
    </w:p>
    <w:p w:rsidR="007D2219" w:rsidRDefault="00AB79A1">
      <w:r>
        <w:lastRenderedPageBreak/>
        <w:t>The project source code, datasets, analysis files, screenshots and documentation are maintained in the GitHub repository listed above.</w:t>
      </w:r>
    </w:p>
    <w:sectPr w:rsidR="007D2219" w:rsidSect="00DC72E4">
      <w:footerReference w:type="default" r:id="rId12"/>
      <w:pgSz w:w="12240" w:h="15840"/>
      <w:pgMar w:top="1009" w:right="1151" w:bottom="1009" w:left="115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79A1" w:rsidRDefault="00AB79A1" w:rsidP="007D2219">
      <w:pPr>
        <w:spacing w:after="0" w:line="240" w:lineRule="auto"/>
      </w:pPr>
      <w:r>
        <w:separator/>
      </w:r>
    </w:p>
  </w:endnote>
  <w:endnote w:type="continuationSeparator" w:id="1">
    <w:p w:rsidR="00AB79A1" w:rsidRDefault="00AB79A1" w:rsidP="007D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2219" w:rsidRDefault="007D2219">
    <w:pPr>
      <w:pStyle w:val="Footer"/>
      <w:jc w:val="center"/>
    </w:pPr>
    <w:r>
      <w:fldChar w:fldCharType="begin"/>
    </w:r>
    <w:r w:rsidR="00AB79A1">
      <w:instrText xml:space="preserve"> PAGE </w:instrText>
    </w:r>
    <w:r w:rsidR="008D2A6C">
      <w:fldChar w:fldCharType="separate"/>
    </w:r>
    <w:r w:rsidR="00DC72E4">
      <w:rPr>
        <w:noProof/>
      </w:rPr>
      <w:t>9</w:t>
    </w:r>
    <w: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79A1" w:rsidRDefault="00AB79A1" w:rsidP="007D2219">
      <w:pPr>
        <w:spacing w:after="0" w:line="240" w:lineRule="auto"/>
      </w:pPr>
      <w:r>
        <w:separator/>
      </w:r>
    </w:p>
  </w:footnote>
  <w:footnote w:type="continuationSeparator" w:id="1">
    <w:p w:rsidR="00AB79A1" w:rsidRDefault="00AB79A1" w:rsidP="007D2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105B6"/>
    <w:rsid w:val="00034616"/>
    <w:rsid w:val="0006063C"/>
    <w:rsid w:val="000C0995"/>
    <w:rsid w:val="0015074B"/>
    <w:rsid w:val="002013F4"/>
    <w:rsid w:val="0029639D"/>
    <w:rsid w:val="00326F90"/>
    <w:rsid w:val="0061163F"/>
    <w:rsid w:val="007D2219"/>
    <w:rsid w:val="008D2A6C"/>
    <w:rsid w:val="00AA1D8D"/>
    <w:rsid w:val="00AB79A1"/>
    <w:rsid w:val="00B47730"/>
    <w:rsid w:val="00CB0664"/>
    <w:rsid w:val="00CB1528"/>
    <w:rsid w:val="00DC72E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2A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A6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satyam kumar</cp:lastModifiedBy>
  <cp:revision>2</cp:revision>
  <dcterms:created xsi:type="dcterms:W3CDTF">2026-09-12T05:26:00Z</dcterms:created>
  <dcterms:modified xsi:type="dcterms:W3CDTF">2026-09-12T05:26:00Z</dcterms:modified>
</cp:coreProperties>
</file>